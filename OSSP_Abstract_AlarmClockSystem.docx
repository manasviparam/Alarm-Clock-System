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144CB44C"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6C7EB4">
        <w:rPr>
          <w:rFonts w:ascii="Times New Roman" w:hAnsi="Times New Roman" w:cs="Times New Roman"/>
        </w:rPr>
        <w:t xml:space="preserve"> </w:t>
      </w:r>
      <w:r w:rsidR="001A569E">
        <w:rPr>
          <w:rFonts w:ascii="Times New Roman" w:hAnsi="Times New Roman" w:cs="Times New Roman"/>
        </w:rPr>
        <w:t>7</w:t>
      </w:r>
    </w:p>
    <w:p w14:paraId="431457A1" w14:textId="19D5A47C"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6C7EB4">
        <w:rPr>
          <w:rFonts w:ascii="Times New Roman" w:hAnsi="Times New Roman" w:cs="Times New Roman"/>
        </w:rPr>
        <w:t xml:space="preserve">  </w:t>
      </w:r>
      <w:r w:rsidR="001A569E">
        <w:rPr>
          <w:rFonts w:ascii="Times New Roman" w:hAnsi="Times New Roman" w:cs="Times New Roman"/>
        </w:rPr>
        <w:t>Team-9-TeamBytes</w:t>
      </w:r>
    </w:p>
    <w:p w14:paraId="7E72964C" w14:textId="23B2DE16"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6C7EB4">
        <w:rPr>
          <w:rFonts w:ascii="Times New Roman" w:hAnsi="Times New Roman" w:cs="Times New Roman"/>
        </w:rPr>
        <w:t xml:space="preserve">  </w:t>
      </w:r>
      <w:r w:rsidR="001A569E">
        <w:rPr>
          <w:rFonts w:ascii="Times New Roman" w:hAnsi="Times New Roman" w:cs="Times New Roman"/>
        </w:rPr>
        <w:t>Alarm Clock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4441C6F2" w:rsidR="00775B75" w:rsidRPr="00BE607C" w:rsidRDefault="001A569E">
            <w:pPr>
              <w:rPr>
                <w:rFonts w:ascii="Times New Roman" w:hAnsi="Times New Roman" w:cs="Times New Roman"/>
              </w:rPr>
            </w:pPr>
            <w:r>
              <w:rPr>
                <w:rFonts w:ascii="Times New Roman" w:hAnsi="Times New Roman" w:cs="Times New Roman"/>
              </w:rPr>
              <w:t>2520030100</w:t>
            </w:r>
          </w:p>
        </w:tc>
        <w:tc>
          <w:tcPr>
            <w:tcW w:w="3360" w:type="dxa"/>
          </w:tcPr>
          <w:p w14:paraId="42BCCED1" w14:textId="5F3E8519" w:rsidR="00775B75" w:rsidRPr="00BE607C" w:rsidRDefault="001A569E">
            <w:pPr>
              <w:rPr>
                <w:rFonts w:ascii="Times New Roman" w:hAnsi="Times New Roman" w:cs="Times New Roman"/>
              </w:rPr>
            </w:pPr>
            <w:r>
              <w:rPr>
                <w:rFonts w:ascii="Times New Roman" w:hAnsi="Times New Roman" w:cs="Times New Roman"/>
              </w:rPr>
              <w:t>Burla Vida Swetha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4E190D4" w:rsidR="00775B75" w:rsidRPr="00BE607C" w:rsidRDefault="001A569E">
            <w:pPr>
              <w:rPr>
                <w:rFonts w:ascii="Times New Roman" w:hAnsi="Times New Roman" w:cs="Times New Roman"/>
              </w:rPr>
            </w:pPr>
            <w:r>
              <w:rPr>
                <w:rFonts w:ascii="Times New Roman" w:hAnsi="Times New Roman" w:cs="Times New Roman"/>
              </w:rPr>
              <w:t>2520030072</w:t>
            </w:r>
          </w:p>
        </w:tc>
        <w:tc>
          <w:tcPr>
            <w:tcW w:w="3360" w:type="dxa"/>
          </w:tcPr>
          <w:p w14:paraId="00823E68" w14:textId="10AD2ED0" w:rsidR="00775B75" w:rsidRPr="00BE607C" w:rsidRDefault="001A569E">
            <w:pPr>
              <w:rPr>
                <w:rFonts w:ascii="Times New Roman" w:hAnsi="Times New Roman" w:cs="Times New Roman"/>
              </w:rPr>
            </w:pPr>
            <w:r>
              <w:rPr>
                <w:rFonts w:ascii="Times New Roman" w:hAnsi="Times New Roman" w:cs="Times New Roman"/>
              </w:rPr>
              <w:t>Param Manasvi</w:t>
            </w:r>
          </w:p>
        </w:tc>
        <w:tc>
          <w:tcPr>
            <w:tcW w:w="3360" w:type="dxa"/>
          </w:tcPr>
          <w:p w14:paraId="1FA0C119" w14:textId="77777777" w:rsidR="00775B75" w:rsidRPr="00BE607C" w:rsidRDefault="00775B75">
            <w:pPr>
              <w:rPr>
                <w:rFonts w:ascii="Times New Roman" w:hAnsi="Times New Roman" w:cs="Times New Roman"/>
              </w:rPr>
            </w:pPr>
          </w:p>
        </w:tc>
      </w:tr>
    </w:tbl>
    <w:p w14:paraId="672837DD" w14:textId="77777777" w:rsidR="001A569E" w:rsidRDefault="001A569E">
      <w:pPr>
        <w:rPr>
          <w:rFonts w:ascii="Times New Roman" w:hAnsi="Times New Roman" w:cs="Times New Roman"/>
          <w:b/>
          <w:sz w:val="24"/>
        </w:rPr>
      </w:pPr>
    </w:p>
    <w:p w14:paraId="0D8346AE" w14:textId="5A180943"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5F92B197" w14:textId="77777777" w:rsidR="001A569E" w:rsidRPr="001A569E" w:rsidRDefault="001A569E" w:rsidP="006C7EB4">
      <w:pPr>
        <w:jc w:val="both"/>
        <w:rPr>
          <w:rFonts w:ascii="Times New Roman" w:hAnsi="Times New Roman" w:cs="Times New Roman"/>
          <w:lang w:val="en-IN"/>
        </w:rPr>
      </w:pPr>
      <w:r w:rsidRPr="001A569E">
        <w:rPr>
          <w:rFonts w:ascii="Times New Roman" w:hAnsi="Times New Roman" w:cs="Times New Roman"/>
          <w:lang w:val="en-IN"/>
        </w:rPr>
        <w:t>The proposed project is a Linux-based Alarm Clock System designed to provide reliable alarm scheduling and management using Operating Systems and System Programming concepts. The core alarm mechanism will be implemented in C on a Linux environment using process creation, timers, signals, signal handling, and process suspension. When an alarm is scheduled, a dedicated process will manage the alarm and remain suspended while waiting for the specified time. Upon timer expiration, an appropriate signal will be generated and handled to trigger the alarm notification. The system will support alarm cancellation and multiple concurrent alarm requests through suitable process and signal management techniques. Inter-Process Communication (IPC) will be used for communication between the C-based alarm engine and the application backend. A web-based frontend and backend will provide a user-friendly interface for creating, viewing, and cancelling alarms, while a database will maintain persistent alarm information and status. The complete solution will operate in Linux user space without modifying the Linux kernel. The expected outcome is a functional and persistent alarm management application that demonstrates practical implementation of Linux process, timer, signal, and IPC mechanisms while providing a usable full-stack interface.</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384B405D" w14:textId="77777777" w:rsidR="0027237B" w:rsidRPr="0027237B" w:rsidRDefault="0027237B" w:rsidP="006C7EB4">
      <w:pPr>
        <w:jc w:val="both"/>
        <w:rPr>
          <w:rFonts w:ascii="Times New Roman" w:hAnsi="Times New Roman" w:cs="Times New Roman"/>
          <w:lang w:val="en-IN"/>
        </w:rPr>
      </w:pPr>
      <w:r w:rsidRPr="0027237B">
        <w:rPr>
          <w:rFonts w:ascii="Times New Roman" w:hAnsi="Times New Roman" w:cs="Times New Roman"/>
          <w:lang w:val="en-IN"/>
        </w:rPr>
        <w:t>The project addresses the need for a reliable alarm mechanism in a Linux-based environment that can schedule alarms for specified times or delays while allowing the system to continue performing other activities. The system must efficiently wait for the alarm event without continuously occupying CPU resources and should be capable of managing alarm processes, handling alarm events, supporting cancellation, and accommodating multiple alarm requests. This problem is relevant to Operating Systems and System Programming as it involves process management, process suspension, timers, signals, and signal handling. The project focuses on implementing these functionalities in C using existing Linux facilities without modifying the Linux kernel.</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972B0F2" w14:textId="77777777" w:rsidR="0027237B" w:rsidRPr="0027237B" w:rsidRDefault="0027237B" w:rsidP="006C7EB4">
      <w:pPr>
        <w:numPr>
          <w:ilvl w:val="0"/>
          <w:numId w:val="10"/>
        </w:numPr>
        <w:jc w:val="both"/>
        <w:rPr>
          <w:rFonts w:ascii="Times New Roman" w:hAnsi="Times New Roman" w:cs="Times New Roman"/>
          <w:lang w:val="en-IN"/>
        </w:rPr>
      </w:pPr>
      <w:r w:rsidRPr="0027237B">
        <w:rPr>
          <w:rFonts w:ascii="Times New Roman" w:hAnsi="Times New Roman" w:cs="Times New Roman"/>
          <w:lang w:val="en-IN"/>
        </w:rPr>
        <w:lastRenderedPageBreak/>
        <w:t>To implement an alarm scheduling mechanism in C using Linux process management, timers, signals, and process suspension.</w:t>
      </w:r>
    </w:p>
    <w:p w14:paraId="1FFB1B18" w14:textId="77777777" w:rsidR="0027237B" w:rsidRPr="0027237B" w:rsidRDefault="0027237B" w:rsidP="006C7EB4">
      <w:pPr>
        <w:numPr>
          <w:ilvl w:val="0"/>
          <w:numId w:val="10"/>
        </w:numPr>
        <w:jc w:val="both"/>
        <w:rPr>
          <w:rFonts w:ascii="Times New Roman" w:hAnsi="Times New Roman" w:cs="Times New Roman"/>
          <w:lang w:val="en-IN"/>
        </w:rPr>
      </w:pPr>
      <w:r w:rsidRPr="0027237B">
        <w:rPr>
          <w:rFonts w:ascii="Times New Roman" w:hAnsi="Times New Roman" w:cs="Times New Roman"/>
          <w:lang w:val="en-IN"/>
        </w:rPr>
        <w:t>To provide functionality for creating, managing, cancelling, and handling multiple alarm requests.</w:t>
      </w:r>
    </w:p>
    <w:p w14:paraId="7F4B1FC3" w14:textId="77777777" w:rsidR="0027237B" w:rsidRPr="0027237B" w:rsidRDefault="0027237B" w:rsidP="006C7EB4">
      <w:pPr>
        <w:numPr>
          <w:ilvl w:val="0"/>
          <w:numId w:val="10"/>
        </w:numPr>
        <w:jc w:val="both"/>
        <w:rPr>
          <w:rFonts w:ascii="Times New Roman" w:hAnsi="Times New Roman" w:cs="Times New Roman"/>
          <w:lang w:val="en-IN"/>
        </w:rPr>
      </w:pPr>
      <w:r w:rsidRPr="0027237B">
        <w:rPr>
          <w:rFonts w:ascii="Times New Roman" w:hAnsi="Times New Roman" w:cs="Times New Roman"/>
          <w:lang w:val="en-IN"/>
        </w:rPr>
        <w:t>To implement efficient communication between the C-based alarm mechanism and the application components using suitable inter-process communication techniques.</w:t>
      </w:r>
    </w:p>
    <w:p w14:paraId="000E76F4" w14:textId="77777777" w:rsidR="0027237B" w:rsidRPr="0027237B" w:rsidRDefault="0027237B" w:rsidP="006C7EB4">
      <w:pPr>
        <w:numPr>
          <w:ilvl w:val="0"/>
          <w:numId w:val="10"/>
        </w:numPr>
        <w:jc w:val="both"/>
        <w:rPr>
          <w:rFonts w:ascii="Times New Roman" w:hAnsi="Times New Roman" w:cs="Times New Roman"/>
          <w:lang w:val="en-IN"/>
        </w:rPr>
      </w:pPr>
      <w:r w:rsidRPr="0027237B">
        <w:rPr>
          <w:rFonts w:ascii="Times New Roman" w:hAnsi="Times New Roman" w:cs="Times New Roman"/>
          <w:lang w:val="en-IN"/>
        </w:rPr>
        <w:t>To develop a usable application interface with backend and database support for scheduling and managing alarms.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247CEDE0" w14:textId="3FF302F2" w:rsidR="0027237B" w:rsidRPr="0027237B" w:rsidRDefault="0027237B" w:rsidP="006C7EB4">
      <w:pPr>
        <w:jc w:val="both"/>
        <w:rPr>
          <w:rFonts w:ascii="Times New Roman" w:hAnsi="Times New Roman" w:cs="Times New Roman"/>
          <w:i/>
          <w:lang w:val="en-IN"/>
        </w:rPr>
      </w:pPr>
      <w:r w:rsidRPr="006C7EB4">
        <w:rPr>
          <w:rFonts w:ascii="Times New Roman" w:hAnsi="Times New Roman" w:cs="Times New Roman"/>
          <w:iCs/>
          <w:lang w:val="en-IN"/>
        </w:rPr>
        <w:t>The system will be developed and executed in a Linux/Ubuntu environment as a user-space application. The core alarm mechanism will be implemented in C. When an alarm request is received, the system will create a process to manage the alarm and configure an appropriate timer. The alarm process will be suspended while waiting for the timer event. When the specified time is reached, a signal will be generated and handled using a signal handler to trigger the alarm event. Suitable process and signal mechanisms will be used to cancel active alarms and manage multiple alarm requests. Inter-process communication will be used for communication between the C alarm component and the backend. A web interface and backend will provide alarm management functionality, while the database will store alarm details and status. The implementation will use existing Linux facilities without modifying the Linux kernel</w:t>
      </w:r>
      <w:r w:rsidRPr="0027237B">
        <w:rPr>
          <w:rFonts w:ascii="Times New Roman" w:hAnsi="Times New Roman" w:cs="Times New Roman"/>
          <w:i/>
          <w:lang w:val="en-IN"/>
        </w:rPr>
        <w:t>.</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35A0CDEC" w:rsidR="00775B75" w:rsidRDefault="00775B75">
      <w:pPr>
        <w:rPr>
          <w:rFonts w:ascii="Times New Roman" w:hAnsi="Times New Roman" w:cs="Times New Roman"/>
          <w:i/>
        </w:rPr>
      </w:pPr>
    </w:p>
    <w:tbl>
      <w:tblPr>
        <w:tblStyle w:val="TableGrid"/>
        <w:tblW w:w="0" w:type="auto"/>
        <w:tblLook w:val="04A0" w:firstRow="1" w:lastRow="0" w:firstColumn="1" w:lastColumn="0" w:noHBand="0" w:noVBand="1"/>
      </w:tblPr>
      <w:tblGrid>
        <w:gridCol w:w="4129"/>
        <w:gridCol w:w="6167"/>
      </w:tblGrid>
      <w:tr w:rsidR="0027237B" w:rsidRPr="0027237B" w14:paraId="79F13DF5" w14:textId="77777777" w:rsidTr="0027237B">
        <w:tc>
          <w:tcPr>
            <w:tcW w:w="0" w:type="auto"/>
            <w:hideMark/>
          </w:tcPr>
          <w:p w14:paraId="5D28C6E6" w14:textId="77777777" w:rsidR="0027237B" w:rsidRPr="0027237B" w:rsidRDefault="0027237B" w:rsidP="0027237B">
            <w:pPr>
              <w:jc w:val="center"/>
              <w:rPr>
                <w:rFonts w:ascii="Times New Roman" w:eastAsia="Times New Roman" w:hAnsi="Times New Roman" w:cs="Times New Roman"/>
                <w:b/>
                <w:bCs/>
                <w:sz w:val="24"/>
                <w:szCs w:val="24"/>
                <w:lang w:val="en-IN" w:eastAsia="en-IN"/>
              </w:rPr>
            </w:pPr>
            <w:r w:rsidRPr="0027237B">
              <w:rPr>
                <w:rFonts w:ascii="Times New Roman" w:eastAsia="Times New Roman" w:hAnsi="Times New Roman" w:cs="Times New Roman"/>
                <w:b/>
                <w:bCs/>
                <w:sz w:val="24"/>
                <w:szCs w:val="24"/>
                <w:lang w:val="en-IN" w:eastAsia="en-IN"/>
              </w:rPr>
              <w:t>OS Concept / Linux API / System Call</w:t>
            </w:r>
          </w:p>
        </w:tc>
        <w:tc>
          <w:tcPr>
            <w:tcW w:w="0" w:type="auto"/>
            <w:hideMark/>
          </w:tcPr>
          <w:p w14:paraId="00633B94" w14:textId="77777777" w:rsidR="0027237B" w:rsidRPr="0027237B" w:rsidRDefault="0027237B" w:rsidP="0027237B">
            <w:pPr>
              <w:jc w:val="center"/>
              <w:rPr>
                <w:rFonts w:ascii="Times New Roman" w:eastAsia="Times New Roman" w:hAnsi="Times New Roman" w:cs="Times New Roman"/>
                <w:b/>
                <w:bCs/>
                <w:sz w:val="24"/>
                <w:szCs w:val="24"/>
                <w:lang w:val="en-IN" w:eastAsia="en-IN"/>
              </w:rPr>
            </w:pPr>
            <w:r w:rsidRPr="0027237B">
              <w:rPr>
                <w:rFonts w:ascii="Times New Roman" w:eastAsia="Times New Roman" w:hAnsi="Times New Roman" w:cs="Times New Roman"/>
                <w:b/>
                <w:bCs/>
                <w:sz w:val="24"/>
                <w:szCs w:val="24"/>
                <w:lang w:val="en-IN" w:eastAsia="en-IN"/>
              </w:rPr>
              <w:t>Purpose in the Project</w:t>
            </w:r>
          </w:p>
        </w:tc>
      </w:tr>
      <w:tr w:rsidR="0027237B" w:rsidRPr="0027237B" w14:paraId="2719B282" w14:textId="77777777" w:rsidTr="0027237B">
        <w:tc>
          <w:tcPr>
            <w:tcW w:w="0" w:type="auto"/>
            <w:hideMark/>
          </w:tcPr>
          <w:p w14:paraId="36E2CBC1"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fork()</w:t>
            </w:r>
          </w:p>
        </w:tc>
        <w:tc>
          <w:tcPr>
            <w:tcW w:w="0" w:type="auto"/>
            <w:hideMark/>
          </w:tcPr>
          <w:p w14:paraId="35AF749E"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Creates a process for managing an alarm request.</w:t>
            </w:r>
          </w:p>
        </w:tc>
      </w:tr>
      <w:tr w:rsidR="0027237B" w:rsidRPr="0027237B" w14:paraId="66A69F75" w14:textId="77777777" w:rsidTr="0027237B">
        <w:tc>
          <w:tcPr>
            <w:tcW w:w="0" w:type="auto"/>
            <w:hideMark/>
          </w:tcPr>
          <w:p w14:paraId="1FE1E84A"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Process Management</w:t>
            </w:r>
          </w:p>
        </w:tc>
        <w:tc>
          <w:tcPr>
            <w:tcW w:w="0" w:type="auto"/>
            <w:hideMark/>
          </w:tcPr>
          <w:p w14:paraId="3899282A"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Manages the creation, execution, and termination of alarm processes.</w:t>
            </w:r>
          </w:p>
        </w:tc>
      </w:tr>
      <w:tr w:rsidR="0027237B" w:rsidRPr="0027237B" w14:paraId="0E042030" w14:textId="77777777" w:rsidTr="0027237B">
        <w:tc>
          <w:tcPr>
            <w:tcW w:w="0" w:type="auto"/>
            <w:hideMark/>
          </w:tcPr>
          <w:p w14:paraId="2140414B"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Timers / POSIX Timers</w:t>
            </w:r>
          </w:p>
        </w:tc>
        <w:tc>
          <w:tcPr>
            <w:tcW w:w="0" w:type="auto"/>
            <w:hideMark/>
          </w:tcPr>
          <w:p w14:paraId="3915A267"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Schedules an alarm event for the specified time or delay.</w:t>
            </w:r>
          </w:p>
        </w:tc>
      </w:tr>
      <w:tr w:rsidR="0027237B" w:rsidRPr="0027237B" w14:paraId="77FAA393" w14:textId="77777777" w:rsidTr="0027237B">
        <w:tc>
          <w:tcPr>
            <w:tcW w:w="0" w:type="auto"/>
            <w:hideMark/>
          </w:tcPr>
          <w:p w14:paraId="4F5391F3"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SIGALRM</w:t>
            </w:r>
          </w:p>
        </w:tc>
        <w:tc>
          <w:tcPr>
            <w:tcW w:w="0" w:type="auto"/>
            <w:hideMark/>
          </w:tcPr>
          <w:p w14:paraId="5413002D"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Notifies the alarm process when the timer expires.</w:t>
            </w:r>
          </w:p>
        </w:tc>
      </w:tr>
      <w:tr w:rsidR="0027237B" w:rsidRPr="0027237B" w14:paraId="19DD131A" w14:textId="77777777" w:rsidTr="0027237B">
        <w:tc>
          <w:tcPr>
            <w:tcW w:w="0" w:type="auto"/>
            <w:hideMark/>
          </w:tcPr>
          <w:p w14:paraId="65622773"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sigaction()</w:t>
            </w:r>
          </w:p>
        </w:tc>
        <w:tc>
          <w:tcPr>
            <w:tcW w:w="0" w:type="auto"/>
            <w:hideMark/>
          </w:tcPr>
          <w:p w14:paraId="01905A19"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Registers and handles the alarm signal.</w:t>
            </w:r>
          </w:p>
        </w:tc>
      </w:tr>
      <w:tr w:rsidR="0027237B" w:rsidRPr="0027237B" w14:paraId="732FE742" w14:textId="77777777" w:rsidTr="0027237B">
        <w:tc>
          <w:tcPr>
            <w:tcW w:w="0" w:type="auto"/>
            <w:hideMark/>
          </w:tcPr>
          <w:p w14:paraId="513291C1"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pause()</w:t>
            </w:r>
          </w:p>
        </w:tc>
        <w:tc>
          <w:tcPr>
            <w:tcW w:w="0" w:type="auto"/>
            <w:hideMark/>
          </w:tcPr>
          <w:p w14:paraId="1C0E7F21"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Suspends the alarm process while it waits for a signal.</w:t>
            </w:r>
          </w:p>
        </w:tc>
      </w:tr>
      <w:tr w:rsidR="0027237B" w:rsidRPr="0027237B" w14:paraId="0455C123" w14:textId="77777777" w:rsidTr="0027237B">
        <w:tc>
          <w:tcPr>
            <w:tcW w:w="0" w:type="auto"/>
            <w:hideMark/>
          </w:tcPr>
          <w:p w14:paraId="0FC7B9C1"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kill()</w:t>
            </w:r>
          </w:p>
        </w:tc>
        <w:tc>
          <w:tcPr>
            <w:tcW w:w="0" w:type="auto"/>
            <w:hideMark/>
          </w:tcPr>
          <w:p w14:paraId="7C2DCE71"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Sends a signal to an alarm process for cancellation or process control.</w:t>
            </w:r>
          </w:p>
        </w:tc>
      </w:tr>
      <w:tr w:rsidR="0027237B" w:rsidRPr="0027237B" w14:paraId="5922A2B7" w14:textId="77777777" w:rsidTr="0027237B">
        <w:tc>
          <w:tcPr>
            <w:tcW w:w="0" w:type="auto"/>
            <w:hideMark/>
          </w:tcPr>
          <w:p w14:paraId="68DF0765"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IPC (FIFO/Pipe)</w:t>
            </w:r>
          </w:p>
        </w:tc>
        <w:tc>
          <w:tcPr>
            <w:tcW w:w="0" w:type="auto"/>
            <w:hideMark/>
          </w:tcPr>
          <w:p w14:paraId="4F2BA9EC"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Enables communication between the C alarm component and backend.</w:t>
            </w:r>
          </w:p>
        </w:tc>
      </w:tr>
      <w:tr w:rsidR="0027237B" w:rsidRPr="0027237B" w14:paraId="1DC7D31A" w14:textId="77777777" w:rsidTr="0027237B">
        <w:tc>
          <w:tcPr>
            <w:tcW w:w="0" w:type="auto"/>
            <w:hideMark/>
          </w:tcPr>
          <w:p w14:paraId="20C93A79"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wait()</w:t>
            </w:r>
          </w:p>
        </w:tc>
        <w:tc>
          <w:tcPr>
            <w:tcW w:w="0" w:type="auto"/>
            <w:hideMark/>
          </w:tcPr>
          <w:p w14:paraId="62D4EE53"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Provides process synchronization and child-process cleanup.</w:t>
            </w:r>
          </w:p>
        </w:tc>
      </w:tr>
      <w:tr w:rsidR="0027237B" w:rsidRPr="0027237B" w14:paraId="68704F44" w14:textId="77777777" w:rsidTr="0027237B">
        <w:tc>
          <w:tcPr>
            <w:tcW w:w="0" w:type="auto"/>
            <w:hideMark/>
          </w:tcPr>
          <w:p w14:paraId="15FA43F8" w14:textId="77777777" w:rsidR="0027237B" w:rsidRPr="006C7EB4" w:rsidRDefault="0027237B" w:rsidP="0027237B">
            <w:pPr>
              <w:rPr>
                <w:rFonts w:ascii="Times New Roman" w:eastAsia="Times New Roman" w:hAnsi="Times New Roman" w:cs="Times New Roman"/>
                <w:szCs w:val="21"/>
                <w:lang w:val="en-IN" w:eastAsia="en-IN"/>
              </w:rPr>
            </w:pPr>
            <w:r w:rsidRPr="006C7EB4">
              <w:rPr>
                <w:rFonts w:ascii="Times New Roman" w:eastAsia="Times New Roman" w:hAnsi="Times New Roman" w:cs="Times New Roman"/>
                <w:b/>
                <w:bCs/>
                <w:szCs w:val="21"/>
                <w:lang w:val="en-IN" w:eastAsia="en-IN"/>
              </w:rPr>
              <w:t>exit()</w:t>
            </w:r>
          </w:p>
        </w:tc>
        <w:tc>
          <w:tcPr>
            <w:tcW w:w="0" w:type="auto"/>
            <w:hideMark/>
          </w:tcPr>
          <w:p w14:paraId="3D0E4B6C" w14:textId="77777777" w:rsidR="0027237B" w:rsidRPr="006C7EB4" w:rsidRDefault="0027237B" w:rsidP="006C7EB4">
            <w:pPr>
              <w:jc w:val="both"/>
              <w:rPr>
                <w:rFonts w:ascii="Times New Roman" w:eastAsia="Times New Roman" w:hAnsi="Times New Roman" w:cs="Times New Roman"/>
                <w:szCs w:val="21"/>
                <w:lang w:val="en-IN" w:eastAsia="en-IN"/>
              </w:rPr>
            </w:pPr>
            <w:r w:rsidRPr="006C7EB4">
              <w:rPr>
                <w:rFonts w:ascii="Times New Roman" w:eastAsia="Times New Roman" w:hAnsi="Times New Roman" w:cs="Times New Roman"/>
                <w:szCs w:val="21"/>
                <w:lang w:val="en-IN" w:eastAsia="en-IN"/>
              </w:rPr>
              <w:t>Terminates an alarm process after completion or cancellation.</w:t>
            </w:r>
          </w:p>
        </w:tc>
      </w:tr>
    </w:tbl>
    <w:p w14:paraId="60D9BAE9" w14:textId="77777777" w:rsidR="006C7EB4" w:rsidRDefault="006C7EB4">
      <w:pPr>
        <w:rPr>
          <w:rFonts w:ascii="Times New Roman" w:hAnsi="Times New Roman" w:cs="Times New Roman"/>
          <w:b/>
          <w:sz w:val="24"/>
        </w:rPr>
      </w:pPr>
    </w:p>
    <w:p w14:paraId="0C67FA2A" w14:textId="1BE458A9"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1418"/>
        <w:gridCol w:w="1843"/>
        <w:gridCol w:w="6819"/>
      </w:tblGrid>
      <w:tr w:rsidR="00775B75" w:rsidRPr="00BE607C" w14:paraId="54B8A0BF" w14:textId="77777777" w:rsidTr="006C7EB4">
        <w:trPr>
          <w:jc w:val="center"/>
        </w:trPr>
        <w:tc>
          <w:tcPr>
            <w:tcW w:w="1418"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1843"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6819"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6C7EB4">
        <w:trPr>
          <w:jc w:val="center"/>
        </w:trPr>
        <w:tc>
          <w:tcPr>
            <w:tcW w:w="1418" w:type="dxa"/>
          </w:tcPr>
          <w:p w14:paraId="49FBA238" w14:textId="79D38CF2" w:rsidR="00775B75" w:rsidRPr="00BE607C" w:rsidRDefault="006C7EB4">
            <w:pPr>
              <w:rPr>
                <w:rFonts w:ascii="Times New Roman" w:hAnsi="Times New Roman" w:cs="Times New Roman"/>
              </w:rPr>
            </w:pPr>
            <w:r>
              <w:rPr>
                <w:rFonts w:ascii="Times New Roman" w:hAnsi="Times New Roman" w:cs="Times New Roman"/>
              </w:rPr>
              <w:t>2520030072</w:t>
            </w:r>
          </w:p>
        </w:tc>
        <w:tc>
          <w:tcPr>
            <w:tcW w:w="1843" w:type="dxa"/>
          </w:tcPr>
          <w:p w14:paraId="558B0839" w14:textId="75FBE7B0" w:rsidR="00775B75" w:rsidRPr="00BE607C" w:rsidRDefault="006C7EB4">
            <w:pPr>
              <w:rPr>
                <w:rFonts w:ascii="Times New Roman" w:hAnsi="Times New Roman" w:cs="Times New Roman"/>
              </w:rPr>
            </w:pPr>
            <w:r>
              <w:rPr>
                <w:rFonts w:ascii="Times New Roman" w:hAnsi="Times New Roman" w:cs="Times New Roman"/>
              </w:rPr>
              <w:t>Param Manasvi</w:t>
            </w:r>
          </w:p>
        </w:tc>
        <w:tc>
          <w:tcPr>
            <w:tcW w:w="6819" w:type="dxa"/>
          </w:tcPr>
          <w:p w14:paraId="51C7504B" w14:textId="21399B7D" w:rsidR="00775B75" w:rsidRPr="00BE607C" w:rsidRDefault="006C7EB4" w:rsidP="006C7EB4">
            <w:pPr>
              <w:jc w:val="both"/>
              <w:rPr>
                <w:rFonts w:ascii="Times New Roman" w:hAnsi="Times New Roman" w:cs="Times New Roman"/>
              </w:rPr>
            </w:pPr>
            <w:r w:rsidRPr="006C7EB4">
              <w:rPr>
                <w:rFonts w:ascii="Times New Roman" w:hAnsi="Times New Roman" w:cs="Times New Roman"/>
              </w:rPr>
              <w:t>Implementation of Linux/System Programming components for alarm cancellation, multiple alarm management, Inter-Process Communication (IPC), and background execution. Responsible for integrating the C-based OS module with the backend, database, and frontend application.</w:t>
            </w:r>
          </w:p>
        </w:tc>
      </w:tr>
      <w:tr w:rsidR="00775B75" w:rsidRPr="00BE607C" w14:paraId="2635B403" w14:textId="77777777" w:rsidTr="006C7EB4">
        <w:trPr>
          <w:jc w:val="center"/>
        </w:trPr>
        <w:tc>
          <w:tcPr>
            <w:tcW w:w="1418" w:type="dxa"/>
          </w:tcPr>
          <w:p w14:paraId="1107B155" w14:textId="274A4698" w:rsidR="00775B75" w:rsidRPr="00BE607C" w:rsidRDefault="006C7EB4">
            <w:pPr>
              <w:rPr>
                <w:rFonts w:ascii="Times New Roman" w:hAnsi="Times New Roman" w:cs="Times New Roman"/>
              </w:rPr>
            </w:pPr>
            <w:r>
              <w:rPr>
                <w:rFonts w:ascii="Times New Roman" w:hAnsi="Times New Roman" w:cs="Times New Roman"/>
              </w:rPr>
              <w:t>2520030100</w:t>
            </w:r>
          </w:p>
        </w:tc>
        <w:tc>
          <w:tcPr>
            <w:tcW w:w="1843" w:type="dxa"/>
          </w:tcPr>
          <w:p w14:paraId="6F2AC478" w14:textId="70CCC43F" w:rsidR="00775B75" w:rsidRPr="00BE607C" w:rsidRDefault="006C7EB4">
            <w:pPr>
              <w:rPr>
                <w:rFonts w:ascii="Times New Roman" w:hAnsi="Times New Roman" w:cs="Times New Roman"/>
              </w:rPr>
            </w:pPr>
            <w:r>
              <w:rPr>
                <w:rFonts w:ascii="Times New Roman" w:hAnsi="Times New Roman" w:cs="Times New Roman"/>
              </w:rPr>
              <w:t>Burla Vida Swetha</w:t>
            </w:r>
          </w:p>
        </w:tc>
        <w:tc>
          <w:tcPr>
            <w:tcW w:w="6819" w:type="dxa"/>
          </w:tcPr>
          <w:p w14:paraId="56C03172" w14:textId="2C5AA69D" w:rsidR="00775B75" w:rsidRPr="00BE607C" w:rsidRDefault="006C7EB4" w:rsidP="006C7EB4">
            <w:pPr>
              <w:jc w:val="both"/>
              <w:rPr>
                <w:rFonts w:ascii="Times New Roman" w:hAnsi="Times New Roman" w:cs="Times New Roman"/>
              </w:rPr>
            </w:pPr>
            <w:r w:rsidRPr="006C7EB4">
              <w:rPr>
                <w:rFonts w:ascii="Times New Roman" w:hAnsi="Times New Roman" w:cs="Times New Roman"/>
              </w:rPr>
              <w:t xml:space="preserve">Implementation of the C-based Linux alarm engine, focusing on process creation and management using fork(), timer implementation, signal generation and handling, process suspension, and alarm triggering. </w:t>
            </w:r>
          </w:p>
        </w:tc>
      </w:tr>
    </w:tbl>
    <w:p w14:paraId="6E0A04B2" w14:textId="77777777" w:rsidR="00BE607C" w:rsidRDefault="00BE607C">
      <w:pPr>
        <w:rPr>
          <w:rFonts w:ascii="Times New Roman" w:hAnsi="Times New Roman" w:cs="Times New Roman"/>
          <w:b/>
          <w:sz w:val="24"/>
        </w:rPr>
      </w:pPr>
    </w:p>
    <w:p w14:paraId="7534D201" w14:textId="77777777" w:rsidR="006C7EB4" w:rsidRDefault="006C7EB4">
      <w:pPr>
        <w:rPr>
          <w:rFonts w:ascii="Times New Roman" w:hAnsi="Times New Roman" w:cs="Times New Roman"/>
          <w:b/>
          <w:sz w:val="24"/>
        </w:rPr>
      </w:pPr>
    </w:p>
    <w:p w14:paraId="5ABB50D1" w14:textId="2CB6A06A"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rsidP="006C7EB4">
            <w:pPr>
              <w:jc w:val="both"/>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rsidP="006C7EB4">
            <w:pPr>
              <w:jc w:val="both"/>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rsidP="006C7EB4">
            <w:pPr>
              <w:jc w:val="both"/>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C6AC19A" w:rsidR="00775B75" w:rsidRPr="00BE607C" w:rsidRDefault="0027237B" w:rsidP="006C7EB4">
            <w:pPr>
              <w:jc w:val="both"/>
              <w:rPr>
                <w:rFonts w:ascii="Times New Roman" w:hAnsi="Times New Roman" w:cs="Times New Roman"/>
              </w:rPr>
            </w:pPr>
            <w:r w:rsidRPr="0027237B">
              <w:rPr>
                <w:rFonts w:ascii="Times New Roman" w:hAnsi="Times New Roman" w:cs="Times New Roman"/>
              </w:rPr>
              <w:t>Environment for developing and executing the Linux-based system.</w:t>
            </w:r>
          </w:p>
        </w:tc>
      </w:tr>
      <w:tr w:rsidR="00775B75" w:rsidRPr="00BE607C" w14:paraId="70160A81" w14:textId="77777777">
        <w:trPr>
          <w:jc w:val="center"/>
        </w:trPr>
        <w:tc>
          <w:tcPr>
            <w:tcW w:w="5040" w:type="dxa"/>
          </w:tcPr>
          <w:p w14:paraId="3FD2D36C" w14:textId="77777777" w:rsidR="00775B75" w:rsidRPr="00BE607C" w:rsidRDefault="00000000" w:rsidP="006C7EB4">
            <w:pPr>
              <w:jc w:val="both"/>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237B" w:rsidRPr="0027237B" w14:paraId="2A627006" w14:textId="77777777">
              <w:trPr>
                <w:tblCellSpacing w:w="15" w:type="dxa"/>
              </w:trPr>
              <w:tc>
                <w:tcPr>
                  <w:tcW w:w="0" w:type="auto"/>
                  <w:vAlign w:val="center"/>
                  <w:hideMark/>
                </w:tcPr>
                <w:p w14:paraId="7FD85C86" w14:textId="77777777" w:rsidR="0027237B" w:rsidRPr="0027237B" w:rsidRDefault="0027237B" w:rsidP="006C7EB4">
                  <w:pPr>
                    <w:spacing w:after="0" w:line="240" w:lineRule="auto"/>
                    <w:jc w:val="both"/>
                    <w:rPr>
                      <w:rFonts w:ascii="Times New Roman" w:hAnsi="Times New Roman" w:cs="Times New Roman"/>
                      <w:lang w:val="en-IN"/>
                    </w:rPr>
                  </w:pPr>
                </w:p>
              </w:tc>
            </w:tr>
          </w:tbl>
          <w:p w14:paraId="1D706D06" w14:textId="77777777" w:rsidR="0027237B" w:rsidRPr="0027237B" w:rsidRDefault="0027237B" w:rsidP="006C7EB4">
            <w:pPr>
              <w:jc w:val="both"/>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27237B" w:rsidRPr="0027237B" w14:paraId="678AA62C" w14:textId="77777777">
              <w:trPr>
                <w:tblCellSpacing w:w="15" w:type="dxa"/>
              </w:trPr>
              <w:tc>
                <w:tcPr>
                  <w:tcW w:w="0" w:type="auto"/>
                  <w:vAlign w:val="center"/>
                  <w:hideMark/>
                </w:tcPr>
                <w:p w14:paraId="7D1346A8" w14:textId="77777777" w:rsidR="0027237B" w:rsidRPr="0027237B" w:rsidRDefault="0027237B" w:rsidP="006C7EB4">
                  <w:pPr>
                    <w:spacing w:after="0" w:line="240" w:lineRule="auto"/>
                    <w:jc w:val="both"/>
                    <w:rPr>
                      <w:rFonts w:ascii="Times New Roman" w:hAnsi="Times New Roman" w:cs="Times New Roman"/>
                      <w:lang w:val="en-IN"/>
                    </w:rPr>
                  </w:pPr>
                  <w:r w:rsidRPr="0027237B">
                    <w:rPr>
                      <w:rFonts w:ascii="Times New Roman" w:hAnsi="Times New Roman" w:cs="Times New Roman"/>
                      <w:lang w:val="en-IN"/>
                    </w:rPr>
                    <w:t>Core implementation of the alarm mechanism and OS-level functionality.</w:t>
                  </w:r>
                </w:p>
              </w:tc>
            </w:tr>
          </w:tbl>
          <w:p w14:paraId="16059AF3" w14:textId="77777777" w:rsidR="00775B75" w:rsidRPr="00BE607C" w:rsidRDefault="00775B75" w:rsidP="006C7EB4">
            <w:pPr>
              <w:jc w:val="both"/>
              <w:rPr>
                <w:rFonts w:ascii="Times New Roman" w:hAnsi="Times New Roman" w:cs="Times New Roman"/>
              </w:rPr>
            </w:pPr>
          </w:p>
        </w:tc>
      </w:tr>
      <w:tr w:rsidR="00775B75" w:rsidRPr="00BE607C" w14:paraId="641F642D" w14:textId="77777777">
        <w:trPr>
          <w:jc w:val="center"/>
        </w:trPr>
        <w:tc>
          <w:tcPr>
            <w:tcW w:w="5040" w:type="dxa"/>
          </w:tcPr>
          <w:p w14:paraId="189DF9D7" w14:textId="43B2751D" w:rsidR="00775B75" w:rsidRPr="00BE607C" w:rsidRDefault="00F761E2" w:rsidP="006C7EB4">
            <w:pPr>
              <w:jc w:val="both"/>
              <w:rPr>
                <w:rFonts w:ascii="Times New Roman" w:hAnsi="Times New Roman" w:cs="Times New Roman"/>
              </w:rPr>
            </w:pPr>
            <w:r w:rsidRPr="00F761E2">
              <w:rPr>
                <w:rFonts w:ascii="Times New Roman" w:hAnsi="Times New Roman" w:cs="Times New Roman"/>
              </w:rPr>
              <w:t>GCC</w:t>
            </w:r>
          </w:p>
        </w:tc>
        <w:tc>
          <w:tcPr>
            <w:tcW w:w="5040" w:type="dxa"/>
          </w:tcPr>
          <w:p w14:paraId="7F86740F" w14:textId="67C2F4EC" w:rsidR="00775B75" w:rsidRPr="00BE607C" w:rsidRDefault="00F761E2" w:rsidP="006C7EB4">
            <w:pPr>
              <w:jc w:val="both"/>
              <w:rPr>
                <w:rFonts w:ascii="Times New Roman" w:hAnsi="Times New Roman" w:cs="Times New Roman"/>
              </w:rPr>
            </w:pPr>
            <w:r w:rsidRPr="00F761E2">
              <w:rPr>
                <w:rFonts w:ascii="Times New Roman" w:hAnsi="Times New Roman" w:cs="Times New Roman"/>
              </w:rPr>
              <w:t>Compilation of C programs in Linux.</w:t>
            </w:r>
          </w:p>
        </w:tc>
      </w:tr>
      <w:tr w:rsidR="00775B75" w:rsidRPr="00BE607C" w14:paraId="3AECAB10" w14:textId="77777777">
        <w:trPr>
          <w:jc w:val="center"/>
        </w:trPr>
        <w:tc>
          <w:tcPr>
            <w:tcW w:w="5040" w:type="dxa"/>
          </w:tcPr>
          <w:p w14:paraId="2352EE96" w14:textId="2B6C6015" w:rsidR="00775B75" w:rsidRPr="00BE607C" w:rsidRDefault="00573357" w:rsidP="006C7EB4">
            <w:pPr>
              <w:jc w:val="both"/>
              <w:rPr>
                <w:rFonts w:ascii="Times New Roman" w:hAnsi="Times New Roman" w:cs="Times New Roman"/>
              </w:rPr>
            </w:pPr>
            <w:r w:rsidRPr="00573357">
              <w:rPr>
                <w:rFonts w:ascii="Times New Roman" w:hAnsi="Times New Roman" w:cs="Times New Roman"/>
              </w:rPr>
              <w:t>Node.js</w:t>
            </w:r>
            <w:r>
              <w:rPr>
                <w:rFonts w:ascii="Times New Roman" w:hAnsi="Times New Roman" w:cs="Times New Roman"/>
              </w:rPr>
              <w:t xml:space="preserve">, </w:t>
            </w:r>
            <w:r w:rsidRPr="00573357">
              <w:rPr>
                <w:rFonts w:ascii="Times New Roman" w:hAnsi="Times New Roman" w:cs="Times New Roman"/>
              </w:rPr>
              <w:t>Express.js</w:t>
            </w:r>
          </w:p>
        </w:tc>
        <w:tc>
          <w:tcPr>
            <w:tcW w:w="5040" w:type="dxa"/>
          </w:tcPr>
          <w:p w14:paraId="3F97BAF9" w14:textId="6E08A46D" w:rsidR="00775B75" w:rsidRPr="00BE607C" w:rsidRDefault="00573357" w:rsidP="006C7EB4">
            <w:pPr>
              <w:jc w:val="both"/>
              <w:rPr>
                <w:rFonts w:ascii="Times New Roman" w:hAnsi="Times New Roman" w:cs="Times New Roman"/>
              </w:rPr>
            </w:pPr>
            <w:r w:rsidRPr="00573357">
              <w:rPr>
                <w:rFonts w:ascii="Times New Roman" w:hAnsi="Times New Roman" w:cs="Times New Roman"/>
              </w:rPr>
              <w:t>Backend</w:t>
            </w:r>
          </w:p>
        </w:tc>
      </w:tr>
      <w:tr w:rsidR="00775B75" w:rsidRPr="00BE607C" w14:paraId="3BFC3A73" w14:textId="77777777">
        <w:trPr>
          <w:jc w:val="center"/>
        </w:trPr>
        <w:tc>
          <w:tcPr>
            <w:tcW w:w="5040" w:type="dxa"/>
          </w:tcPr>
          <w:p w14:paraId="246B5F07" w14:textId="61FE1C8F" w:rsidR="00775B75" w:rsidRPr="00BE607C" w:rsidRDefault="00573357" w:rsidP="006C7EB4">
            <w:pPr>
              <w:jc w:val="both"/>
              <w:rPr>
                <w:rFonts w:ascii="Times New Roman" w:hAnsi="Times New Roman" w:cs="Times New Roman"/>
              </w:rPr>
            </w:pPr>
            <w:r w:rsidRPr="00573357">
              <w:rPr>
                <w:rFonts w:ascii="Times New Roman" w:hAnsi="Times New Roman" w:cs="Times New Roman"/>
              </w:rPr>
              <w:t>HTML, CSS, JavaScript</w:t>
            </w:r>
          </w:p>
        </w:tc>
        <w:tc>
          <w:tcPr>
            <w:tcW w:w="5040" w:type="dxa"/>
          </w:tcPr>
          <w:p w14:paraId="46295DB1" w14:textId="510D3BB5" w:rsidR="00775B75" w:rsidRPr="00BE607C" w:rsidRDefault="00614972" w:rsidP="006C7EB4">
            <w:pPr>
              <w:jc w:val="both"/>
              <w:rPr>
                <w:rFonts w:ascii="Times New Roman" w:hAnsi="Times New Roman" w:cs="Times New Roman"/>
              </w:rPr>
            </w:pPr>
            <w:r w:rsidRPr="00614972">
              <w:rPr>
                <w:rFonts w:ascii="Times New Roman" w:hAnsi="Times New Roman" w:cs="Times New Roman"/>
              </w:rPr>
              <w:t>Development of the web-based user interface.</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2D1E8061" w14:textId="77777777" w:rsidR="00614972" w:rsidRPr="006C7EB4" w:rsidRDefault="00614972" w:rsidP="006C7EB4">
      <w:pPr>
        <w:jc w:val="both"/>
        <w:rPr>
          <w:rFonts w:ascii="Times New Roman" w:hAnsi="Times New Roman" w:cs="Times New Roman"/>
          <w:iCs/>
          <w:lang w:val="en-IN"/>
        </w:rPr>
      </w:pPr>
      <w:r w:rsidRPr="006C7EB4">
        <w:rPr>
          <w:rFonts w:ascii="Times New Roman" w:hAnsi="Times New Roman" w:cs="Times New Roman"/>
          <w:iCs/>
          <w:lang w:val="en-IN"/>
        </w:rPr>
        <w:t>The completed system is expected to provide a functional Linux-based alarm application that allows users to schedule, view, manage, and cancel alarms. It will support multiple alarm requests and generate notifications when the scheduled time is reached. The system will maintain alarm information and status through persistent storage and provide a user-friendly interface for alarm management. The project is expected to demonstrate the practical use of Linux process management, timers, signals, signal handling, process suspension, and inter-process communication through a C-based implementation, without requiring any modification to the Linux kernel.</w:t>
      </w:r>
    </w:p>
    <w:p w14:paraId="3CEDAC35" w14:textId="77777777" w:rsidR="00614972" w:rsidRDefault="00614972">
      <w:pPr>
        <w:rPr>
          <w:rFonts w:ascii="Times New Roman" w:hAnsi="Times New Roman" w:cs="Times New Roman"/>
          <w:i/>
        </w:rPr>
      </w:pPr>
    </w:p>
    <w:p w14:paraId="46AF30D1" w14:textId="07E37AE1"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370A6E6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6C7EB4" w:rsidRPr="006C7EB4">
        <w:rPr>
          <w:rFonts w:ascii="Times New Roman" w:hAnsi="Times New Roman" w:cs="Times New Roman"/>
        </w:rPr>
        <w:t>https://github.com/manasviparam/Alarm-Clock-System</w:t>
      </w:r>
    </w:p>
    <w:p w14:paraId="2C708C8A" w14:textId="1FAF4133"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r w:rsidR="006C7EB4">
        <w:rPr>
          <w:rFonts w:ascii="Times New Roman" w:hAnsi="Times New Roman" w:cs="Times New Roman"/>
        </w:rPr>
        <w:t>____________________________</w:t>
      </w:r>
      <w:r w:rsidR="001F3681">
        <w:rPr>
          <w:rFonts w:ascii="Times New Roman" w:hAnsi="Times New Roman" w:cs="Times New Roman"/>
        </w:rPr>
        <w:t>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48671CF2"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w:t>
      </w:r>
      <w:r w:rsidR="001F3681">
        <w:rPr>
          <w:rFonts w:ascii="Times New Roman" w:hAnsi="Times New Roman" w:cs="Times New Roman"/>
        </w:rPr>
        <w:t>_</w:t>
      </w:r>
    </w:p>
    <w:p w14:paraId="426EB14E" w14:textId="36CE5585"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w:t>
      </w:r>
      <w:r w:rsidR="001F3681">
        <w:rPr>
          <w:rFonts w:ascii="Times New Roman" w:hAnsi="Times New Roman" w:cs="Times New Roman"/>
        </w:rPr>
        <w:t>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0A3E5996"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w:t>
      </w:r>
    </w:p>
    <w:p w14:paraId="4C320C26" w14:textId="39BDCC84" w:rsidR="00775B75" w:rsidRPr="00BE607C" w:rsidRDefault="00000000">
      <w:pPr>
        <w:rPr>
          <w:rFonts w:ascii="Times New Roman" w:hAnsi="Times New Roman" w:cs="Times New Roman"/>
        </w:rPr>
      </w:pPr>
      <w:r w:rsidRPr="00BE607C">
        <w:rPr>
          <w:rFonts w:ascii="Times New Roman" w:hAnsi="Times New Roman" w:cs="Times New Roman"/>
          <w:b/>
        </w:rPr>
        <w:lastRenderedPageBreak/>
        <w:t>Faculty Signature:</w:t>
      </w:r>
      <w:r w:rsidRPr="00BE607C">
        <w:rPr>
          <w:rFonts w:ascii="Times New Roman" w:hAnsi="Times New Roman" w:cs="Times New Roman"/>
        </w:rPr>
        <w:t xml:space="preserve"> 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D749D"/>
    <w:multiLevelType w:val="multilevel"/>
    <w:tmpl w:val="149E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2040087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3A3"/>
    <w:rsid w:val="0015074B"/>
    <w:rsid w:val="001A569E"/>
    <w:rsid w:val="001F3681"/>
    <w:rsid w:val="0027237B"/>
    <w:rsid w:val="0029639D"/>
    <w:rsid w:val="00326F90"/>
    <w:rsid w:val="00354A96"/>
    <w:rsid w:val="00573357"/>
    <w:rsid w:val="00614972"/>
    <w:rsid w:val="006C7EB4"/>
    <w:rsid w:val="00775B75"/>
    <w:rsid w:val="00AA1D8D"/>
    <w:rsid w:val="00B47730"/>
    <w:rsid w:val="00BE607C"/>
    <w:rsid w:val="00CB0664"/>
    <w:rsid w:val="00D161AD"/>
    <w:rsid w:val="00D2029D"/>
    <w:rsid w:val="00F761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2723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Manasvi P</cp:lastModifiedBy>
  <cp:revision>7</cp:revision>
  <dcterms:created xsi:type="dcterms:W3CDTF">2026-08-31T05:46:00Z</dcterms:created>
  <dcterms:modified xsi:type="dcterms:W3CDTF">2026-08-31T06:17:00Z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9e13ac4f-e4ad-48de-b896-99abedac5e98</vt:lpwstr>
  </property>
</Properties>
</file>